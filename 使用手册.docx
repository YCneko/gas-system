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微软雅黑" w:hAnsi="微软雅黑" w:eastAsia="微软雅黑"/>
          <w:b/>
          <w:color w:val="003366"/>
          <w:sz w:val="72"/>
        </w:rPr>
        <w:t>Gas System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505050"/>
          <w:sz w:val="36"/>
        </w:rPr>
        <w:t>面向化工园区的多源废气智能治理系统</w:t>
      </w:r>
    </w:p>
    <w:p>
      <w:pPr>
        <w:spacing w:after="960"/>
        <w:jc w:val="center"/>
      </w:pPr>
      <w:r>
        <w:rPr>
          <w:rFonts w:ascii="微软雅黑" w:hAnsi="微软雅黑" w:eastAsia="微软雅黑"/>
          <w:b w:val="0"/>
          <w:color w:val="787878"/>
          <w:sz w:val="28"/>
        </w:rPr>
        <w:t>— 使用手册 —</w:t>
      </w:r>
    </w:p>
    <w:p>
      <w:pPr>
        <w:spacing w:after="720"/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零基础可用 | 10分钟上手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版本 3.0 | 2026年6月</w:t>
      </w:r>
    </w:p>
    <w:p>
      <w:r>
        <w:br w:type="page"/>
      </w:r>
    </w:p>
    <w:p>
      <w:pPr>
        <w:pStyle w:val="Heading1"/>
      </w:pPr>
      <w:r>
        <w:t>新手必读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这份手册写给完全零基础的用户。你不需要懂编程知识，只要会：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① 用浏览器打开网页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② 在黑色命令窗口里复制粘贴文字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③ 按回车键执行</w:t>
      </w:r>
    </w:p>
    <w:p/>
    <w:p>
      <w:pPr>
        <w:spacing w:after="120"/>
      </w:pPr>
      <w:r>
        <w:rPr>
          <w:rFonts w:ascii="微软雅黑" w:hAnsi="微软雅黑" w:eastAsia="微软雅黑"/>
          <w:b/>
          <w:color w:val="003366"/>
          <w:sz w:val="28"/>
        </w:rPr>
        <w:t>这个系统是做什么的？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一句话概括：帮化工厂的环保管理人员预测废气会不会超标。系统会自动做三件事：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收集数据 — 把废气浓度、天气、设备运转情况自动汇总到一起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预测未来 — 告诉你接下来 6 小时废气浓度会不会超标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弹窗报警 — 如果真的快超标了，马上弹出警告提醒你</w:t>
      </w:r>
    </w:p>
    <w:p/>
    <w:p>
      <w:pPr>
        <w:spacing w:after="120"/>
      </w:pPr>
      <w:r>
        <w:rPr>
          <w:rFonts w:ascii="微软雅黑" w:hAnsi="微软雅黑" w:eastAsia="微软雅黑"/>
          <w:b/>
          <w:color w:val="003366"/>
          <w:sz w:val="28"/>
        </w:rPr>
        <w:t>运行起来长什么样？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最终你会看到这样一个网页：左侧有 4 个数据卡片（VOCs浓度、温度、湿度、风速），右侧上方是蓝黄相间的预测趋势图，右侧下方是预警列表。整体深色背景，类似数据大屏。</w:t>
      </w:r>
    </w:p>
    <w:p/>
    <w:p>
      <w:pPr>
        <w:spacing w:after="120"/>
      </w:pPr>
      <w:r>
        <w:rPr>
          <w:rFonts w:ascii="微软雅黑" w:hAnsi="微软雅黑" w:eastAsia="微软雅黑"/>
          <w:b/>
          <w:color w:val="003366"/>
          <w:sz w:val="28"/>
        </w:rPr>
        <w:t>你需要准备什么？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只需要一台能联网的 Windows 电脑。下面会一步步教你。</w:t>
      </w:r>
    </w:p>
    <w:p>
      <w:r>
        <w:br w:type="page"/>
      </w:r>
    </w:p>
    <w:p>
      <w:pPr>
        <w:pStyle w:val="Heading1"/>
      </w:pPr>
      <w:r>
        <w:t>方式一：Docker 一键部署（推荐，最简单）</w:t>
      </w:r>
    </w:p>
    <w:p>
      <w:pPr>
        <w:shd w:val="clear" w:color="auto" w:fill="E8F5E9"/>
        <w:ind w:left="283"/>
      </w:pPr>
      <w:r>
        <w:rPr>
          <w:rFonts w:ascii="微软雅黑" w:hAnsi="微软雅黑" w:eastAsia="微软雅黑"/>
          <w:sz w:val="20"/>
        </w:rPr>
        <w:t>💡 适用人群：完全零基础，想最快看到效果的用户。首次约 15 分钟（主要是下载时间），之后每次只需 30 秒。</w:t>
      </w:r>
    </w:p>
    <w:p>
      <w:pPr>
        <w:pStyle w:val="Heading2"/>
      </w:pPr>
      <w:r>
        <w:t>第 1 步：安装 Docker Desktop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Docker 就像一个"箱子"，把整个系统打包进去，你不需要单独装 Python、MySQL 等任何东西。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操作步骤：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打开浏览器，访问：https://www.docker.com/products/docker-desktop/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点击页面中间的蓝色大按钮 "Download Docker Desktop"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下载完成后，双击安装文件（文件名类似 Docker Desktop Installer.exe）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一路点"下一步" → "安装" → "完成"，全部用默认选项即可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安装完成后，桌面上会出现一个鲸鱼图标 🐳，双击打开它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6. 第一次打开会要求注册账号，点 "Sign up" 用邮箱注册一个免费账号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7. 注册完登录，等鲸鱼图标右下角变成绿色，就说明 Docker 启动好了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验证安装是否成功：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按键盘 Win+R，输入 cmd 回车，在黑色窗口里输入：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docker --version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如果显示类似 "Docker version 29.x.x"，说明安装成功。</w:t>
      </w:r>
    </w:p>
    <w:p>
      <w:pPr>
        <w:pStyle w:val="Heading2"/>
      </w:pPr>
      <w:r>
        <w:t>第 2 步：打开命令窗口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按键盘 Win + R，输入 cmd，点确定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一个黑色窗口会打开 — 这就是"命令提示符"，你只需要在里面复制粘贴命令即可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粘贴的快捷键是 Ctrl+V（或者右键 → 粘贴）</w:t>
      </w:r>
    </w:p>
    <w:p>
      <w:pPr>
        <w:pStyle w:val="Heading2"/>
      </w:pPr>
      <w:r>
        <w:t>第 3 步：进入项目目录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把下面这行复制到黑色窗口里，按回车：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cd /d "e:\文件\大二下作业\Gas System"</w:t>
      </w:r>
    </w:p>
    <w:p>
      <w:pPr>
        <w:pStyle w:val="Heading2"/>
      </w:pPr>
      <w:r>
        <w:t>第 4 步：一键启动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复制下面这条命令，粘贴到黑色窗口，按回车：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docker-compose up -d --build</w:t>
      </w:r>
    </w:p>
    <w:p>
      <w:pPr>
        <w:shd w:val="clear" w:color="auto" w:fill="FFF3E0"/>
        <w:ind w:left="283"/>
      </w:pPr>
      <w:r>
        <w:rPr>
          <w:rFonts w:ascii="微软雅黑" w:hAnsi="微软雅黑" w:eastAsia="微软雅黑"/>
          <w:sz w:val="20"/>
        </w:rPr>
        <w:t>⚠️ 首次启动需要等待 5-15 分钟（取决于网速），因为它要下载约 500MB 的文件。屏幕上会有很多文字滚动，这是正常的。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当看到类似下面的文字时，说明启动成功：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Container gas_mysql    Started</w:t>
        <w:br/>
        <w:t>Container gas_backend  Started</w:t>
        <w:br/>
        <w:t>Container gas_frontend Started</w:t>
      </w:r>
    </w:p>
    <w:p>
      <w:pPr>
        <w:pStyle w:val="Heading2"/>
      </w:pPr>
      <w:r>
        <w:t>第 5 步：确认系统在运行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在黑色窗口输入：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docker ps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你应该看到三个容器都在 "Up" 状态。只要都能看到，就说明一切正常！</w:t>
      </w:r>
    </w:p>
    <w:p>
      <w:pPr>
        <w:pStyle w:val="Heading2"/>
      </w:pPr>
      <w:r>
        <w:t>第 6 步：打开浏览器看效果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打开你电脑上的浏览器（Chrome、Edge、Firefox 随便哪个）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在地址栏输入：http://localhost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按回车</w:t>
      </w:r>
    </w:p>
    <w:p/>
    <w:p>
      <w:pPr>
        <w:shd w:val="clear" w:color="auto" w:fill="E8F5E9"/>
        <w:ind w:left="283"/>
      </w:pPr>
      <w:r>
        <w:rPr>
          <w:rFonts w:ascii="微软雅黑" w:hAnsi="微软雅黑" w:eastAsia="微软雅黑"/>
          <w:sz w:val="20"/>
        </w:rPr>
        <w:t>💡 看到深色背景的监控大屏，左边有 4 个数据卡片，右边有预测曲线图，说明部署成功！</w:t>
      </w:r>
    </w:p>
    <w:p>
      <w:pPr>
        <w:pStyle w:val="Heading2"/>
      </w:pPr>
      <w:r>
        <w:t>以后怎么用？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命令/方法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启动系统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打开 Docker Desktop（鲸鱼图标变绿），然后重复第 2-4 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停止系统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在命令窗口执行：docker-compose down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完全退出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打开 Docker Desktop → 右上角设置 → Quit Docker Desktop</w:t>
            </w:r>
          </w:p>
        </w:tc>
      </w:tr>
    </w:tbl>
    <w:p/>
    <w:p>
      <w:r>
        <w:br w:type="page"/>
      </w:r>
    </w:p>
    <w:p>
      <w:pPr>
        <w:pStyle w:val="Heading1"/>
      </w:pPr>
      <w:r>
        <w:t>方式二：不用 Docker，手动启动（备选）</w:t>
      </w:r>
    </w:p>
    <w:p>
      <w:pPr>
        <w:shd w:val="clear" w:color="auto" w:fill="E8F5E9"/>
        <w:ind w:left="283"/>
      </w:pPr>
      <w:r>
        <w:rPr>
          <w:rFonts w:ascii="微软雅黑" w:hAnsi="微软雅黑" w:eastAsia="微软雅黑"/>
          <w:sz w:val="20"/>
        </w:rPr>
        <w:t>💡 适用人群：电脑上已经有 Python 3.10+ 和 MySQL 8.0 的用户。首次约 20 分钟。</w:t>
      </w:r>
    </w:p>
    <w:p>
      <w:pPr>
        <w:pStyle w:val="Heading2"/>
      </w:pPr>
      <w:r>
        <w:t>前置准备：安装 Python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如果你还没有安装 Python：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打开浏览器，访问：https://www.python.org/downloads/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页面会自动识别你的系统，点击黄色大按钮 "Download Python"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下载完成后双击安装</w:t>
      </w:r>
    </w:p>
    <w:p>
      <w:pPr>
        <w:shd w:val="clear" w:color="auto" w:fill="FFF3E0"/>
        <w:ind w:left="283"/>
      </w:pPr>
      <w:r>
        <w:rPr>
          <w:rFonts w:ascii="微软雅黑" w:hAnsi="微软雅黑" w:eastAsia="微软雅黑"/>
          <w:sz w:val="20"/>
        </w:rPr>
        <w:t>⚠️ 安装界面的最下面有个勾选框 "Add Python to PATH"，一定要勾上！否则后面命令无法识别 python 命令。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点 "Install Now"，等待安装完成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验证：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python --version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显示 "Python 3.x.x" 就说明安装成功。</w:t>
      </w:r>
    </w:p>
    <w:p>
      <w:pPr>
        <w:pStyle w:val="Heading2"/>
      </w:pPr>
      <w:r>
        <w:t>前置准备：安装 MySQL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访问 https://dev.mysql.com/downloads/installer/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下载 mysql-installer-community（约 400MB）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双击安装，选择 "Developer Default"，一路下一步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在设置 root 密码时，设置为：123456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安装完成后，打开 MySQL 命令行，执行：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CREATE DATABASE IF NOT EXISTS gas_system CHARACTER SET utf8mb4;</w:t>
      </w:r>
    </w:p>
    <w:p>
      <w:pPr>
        <w:pStyle w:val="Heading2"/>
      </w:pPr>
      <w:r>
        <w:t>第 1 步：进入后端目录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cd /d "e:\文件\大二下作业\Gas System\backend"</w:t>
      </w:r>
    </w:p>
    <w:p>
      <w:pPr>
        <w:pStyle w:val="Heading2"/>
      </w:pPr>
      <w:r>
        <w:t>第 2 步：安装 Python 依赖包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pip install -r requirements.txt</w:t>
      </w:r>
    </w:p>
    <w:p>
      <w:pPr>
        <w:shd w:val="clear" w:color="auto" w:fill="FFF3E0"/>
        <w:ind w:left="283"/>
      </w:pPr>
      <w:r>
        <w:rPr>
          <w:rFonts w:ascii="微软雅黑" w:hAnsi="微软雅黑" w:eastAsia="微软雅黑"/>
          <w:sz w:val="20"/>
        </w:rPr>
        <w:t>⚠️ 这步会比较慢（约 5-10 分钟），因为要下载 TensorFlow（约 350MB）。如果下载失败，换成国内镜像：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pip install -r requirements.txt -i https://pypi.tuna.tsinghua.edu.cn/simple</w:t>
      </w:r>
    </w:p>
    <w:p>
      <w:pPr>
        <w:pStyle w:val="Heading2"/>
      </w:pPr>
      <w:r>
        <w:t>第 3 步：生成数据并训练模型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依次执行下面三条命令（一条一条来，等上一条跑完再跑下一条）：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① 生成数据：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python generate_real_data.py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看到 "Data import complete!" 说明成功。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② 数据分析：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python data_analysis.py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看到 "特征矩阵 X 形状" 等字样说明成功，同时会生成一张热力图。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③ 训练模型：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python train_model.py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约 1-2 分钟。屏幕上会显示训练进度，最后显示准确率 82.61%。</w:t>
      </w:r>
    </w:p>
    <w:p>
      <w:pPr>
        <w:pStyle w:val="Heading2"/>
      </w:pPr>
      <w:r>
        <w:t>第 4 步：启动后端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python app.py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此时命令窗口会显示：* Running on http://127.0.0.1:5000</w:t>
      </w:r>
    </w:p>
    <w:p>
      <w:pPr>
        <w:shd w:val="clear" w:color="auto" w:fill="FFF3E0"/>
        <w:ind w:left="283"/>
      </w:pPr>
      <w:r>
        <w:rPr>
          <w:rFonts w:ascii="微软雅黑" w:hAnsi="微软雅黑" w:eastAsia="微软雅黑"/>
          <w:sz w:val="20"/>
        </w:rPr>
        <w:t>⚠️ 这个窗口不要关！关了后端就停了。可以最小化到后台。</w:t>
      </w:r>
    </w:p>
    <w:p>
      <w:pPr>
        <w:pStyle w:val="Heading2"/>
      </w:pPr>
      <w:r>
        <w:t>第 5 步：新开命令窗口，启动前端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再按 Win+R，输入 cmd，回车，打开第二个命令窗口。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cd /d "e:\文件\大二下作业\Gas System\frontend"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安装前端依赖（只需做一次）：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npm install --registry=https://registry.npmmirror.com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启动前端：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npm run serve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约 30 秒后看到 "Compiled successfully" 说明启动好了。</w:t>
      </w:r>
    </w:p>
    <w:p>
      <w:pPr>
        <w:pStyle w:val="Heading2"/>
      </w:pPr>
      <w:r>
        <w:t>第 6 步：打开浏览器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在地址栏输入：http://localhost:8080</w:t>
      </w:r>
    </w:p>
    <w:p>
      <w:pPr>
        <w:shd w:val="clear" w:color="auto" w:fill="E8F5E9"/>
        <w:ind w:left="283"/>
      </w:pPr>
      <w:r>
        <w:rPr>
          <w:rFonts w:ascii="微软雅黑" w:hAnsi="微软雅黑" w:eastAsia="微软雅黑"/>
          <w:sz w:val="20"/>
        </w:rPr>
        <w:t>💡 看到监控大屏说明成功！</w:t>
      </w:r>
    </w:p>
    <w:p>
      <w:r>
        <w:br w:type="page"/>
      </w:r>
    </w:p>
    <w:p>
      <w:pPr>
        <w:pStyle w:val="Heading1"/>
      </w:pPr>
      <w:r>
        <w:t>使用系统：浏览器操作指南</w:t>
      </w:r>
    </w:p>
    <w:p>
      <w:pPr>
        <w:pStyle w:val="Heading2"/>
      </w:pPr>
      <w:r>
        <w:t>看板页面说明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怎么用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顶部标题栏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最上面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系统名称、时间、导出按钮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点"导出报告"下载数据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左侧卡片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左边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VOCs浓度、温度、湿度、风速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自动刷新，无需操作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预测图表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右上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蓝色历史线 + 黄色预测线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鼠标悬停看具体数值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预警列表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右下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超标警告信息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超标时自动出现，点某一行看详情</w:t>
            </w:r>
          </w:p>
        </w:tc>
      </w:tr>
    </w:tbl>
    <w:p/>
    <w:p>
      <w:pPr>
        <w:pStyle w:val="Heading2"/>
      </w:pPr>
      <w:r>
        <w:t>实时数据卡片（左侧四个框）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自动每 5 秒刷新一次，显示最新的监测数值。如果数据一直是 0，说明数据库里还没有数据（参考"导入你自己的数据"章节）。</w:t>
      </w:r>
    </w:p>
    <w:p>
      <w:pPr>
        <w:pStyle w:val="Heading2"/>
      </w:pPr>
      <w:r>
        <w:t>预测趋势图（右上图表）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线条颜色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蓝色实线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过去 24 小时实际测到的浓度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黄色虚线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AI 预测的未来 6 小时浓度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红色虚线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80 mg/m³ 预警线（超过这条线就会报警）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鼠标放到线上会弹出提示框，显示具体时间和浓度值。</w:t>
      </w:r>
    </w:p>
    <w:p>
      <w:pPr>
        <w:pStyle w:val="Heading2"/>
      </w:pPr>
      <w:r>
        <w:t>预警列表（右下表格）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预警级别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颜色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触发条件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🔴 红色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严重，需立即处理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超过 3 个预测值都超标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🟡 黄色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注意，需关注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2-3 个预测值超标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🔵 蓝色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提醒，可关注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 个预测值超标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没有超标时，这个区域显示"暂无预警信息"。</w:t>
      </w:r>
    </w:p>
    <w:p>
      <w:pPr>
        <w:pStyle w:val="Heading2"/>
      </w:pPr>
      <w:r>
        <w:t>导出报告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点击右上角的"导出报告"按钮，浏览器会自动下载一个 CSV 文件。这个文件用 Excel 就能直接打开，里面是历史排放数据。</w:t>
      </w:r>
    </w:p>
    <w:p>
      <w:r>
        <w:br w:type="page"/>
      </w:r>
    </w:p>
    <w:p>
      <w:pPr>
        <w:pStyle w:val="Heading1"/>
      </w:pPr>
      <w:r>
        <w:t>导入你自己的数据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系统已经内置了 2160 条模拟数据。如果你想导入真实数据，有以下方式：</w:t>
      </w:r>
    </w:p>
    <w:p>
      <w:pPr>
        <w:pStyle w:val="Heading2"/>
      </w:pPr>
      <w:r>
        <w:t>方式 A：上传 CSV 或 Excel 文件（最简单）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把你的 CSV 或 Excel 文件准备好（格式参考下面的模板）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打开命令窗口，执行：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curl -X POST http://localhost:5000/api/data/upload -F "file=@你的文件路径.csv" -F "data_type=emission"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把"你的文件路径.csv"替换成你实际的文件路径。</w:t>
      </w:r>
    </w:p>
    <w:p/>
    <w:p>
      <w:pPr>
        <w:spacing w:after="120"/>
      </w:pPr>
      <w:r>
        <w:rPr>
          <w:rFonts w:ascii="微软雅黑" w:hAnsi="微软雅黑" w:eastAsia="微软雅黑"/>
          <w:b/>
          <w:sz w:val="22"/>
        </w:rPr>
        <w:t>data_type 参数有三个选项：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emission — 废气排放数据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weather — 气象数据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equipment — 设备运行数据</w:t>
      </w:r>
    </w:p>
    <w:p>
      <w:pPr>
        <w:pStyle w:val="Heading2"/>
      </w:pPr>
      <w:r>
        <w:t>方式 B：用 API 实时发送数据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适合有自动监测设备、想实时推送数据的场景：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curl -X POST http://localhost:5000/api/data/realtime -H "Content-Type: application/json" -d "{\"data_type\":\"emission\",\"records\":[{\"sensor_id\":\"S01\",\"timestamp\":\"2026-06-03 10:00:00\",\"voc_concentration\":65.3}]}"</w:t>
      </w:r>
    </w:p>
    <w:p>
      <w:pPr>
        <w:pStyle w:val="Heading2"/>
      </w:pPr>
      <w:r>
        <w:t>CSV 文件模板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你的 CSV 文件必须包含以下列（表头名称要一模一样）：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废气排放数据 (emission)：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sensor_id,timestamp,voc_concentration,nox_concentration,so2_concentration</w:t>
        <w:br/>
        <w:t>S01,2026-06-03 10:00:00,120.5,45.6,10.2</w:t>
        <w:br/>
        <w:t>S01,2026-06-03 11:00:00,130.0,50.1,9.8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气象数据 (weather)：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station_id,timestamp,temperature,humidity,wind_speed,wind_direction</w:t>
        <w:br/>
        <w:t>W01,2026-06-03 10:00:00,25.5,60.2,3.5,180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设备数据 (equipment)：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equipment_id,timestamp,operating_load,production_phase,status</w:t>
        <w:br/>
        <w:t>E01,2026-06-03 10:00:00,72.5,正常,running</w:t>
      </w:r>
    </w:p>
    <w:p>
      <w:pPr>
        <w:shd w:val="clear" w:color="auto" w:fill="E8F5E9"/>
        <w:ind w:left="283"/>
      </w:pPr>
      <w:r>
        <w:rPr>
          <w:rFonts w:ascii="微软雅黑" w:hAnsi="微软雅黑" w:eastAsia="微软雅黑"/>
          <w:sz w:val="20"/>
        </w:rPr>
        <w:t>💡 用 Excel 编辑好后，选择"文件 → 另存为 → CSV (逗号分隔)"即可。</w:t>
      </w:r>
    </w:p>
    <w:p>
      <w:pPr>
        <w:pStyle w:val="Heading2"/>
      </w:pPr>
      <w:r>
        <w:t>导入数据后需要重新训练吗？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情况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只导入了少量数据（几十条）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不需要，直接刷新浏览器页面就能看到新数据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导入了大量新数据（几百条以上）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建议重新训练。在 backend 目录下依次执行 python data_analysis.py 和 python train_model.py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Docker 方式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执行 docker-compose up -d --build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t>遇到问题怎么办？</w:t>
      </w:r>
    </w:p>
    <w:p>
      <w:pPr>
        <w:pStyle w:val="Heading2"/>
      </w:pPr>
      <w:r>
        <w:t>问题 1：浏览器打开显示"无法访问此网站"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可能原因：服务没有启动。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解决步骤：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打开命令窗口，输入 docker ps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如果看到空的表格或只有 1-2 行，说明服务没启动全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重新执行：cd /d "e:\文件\大二下作业\Gas System" → docker-compose up -d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等 30 秒后刷新浏览器</w:t>
      </w:r>
    </w:p>
    <w:p>
      <w:pPr>
        <w:pStyle w:val="Heading2"/>
      </w:pPr>
      <w:r>
        <w:t>问题 2：Docker 启动报错 "port is already allocated"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含义：端口被其他程序占用了。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解决步骤：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用记事本打开 docker-compose.yml 文件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找到 "5000:5000"，改成 "5001:5000"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找到 "80:80"，改成 "8080:80"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保存文件后重新执行 docker-compose up -d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浏览器访问 http://localhost:8080 即可</w:t>
      </w:r>
    </w:p>
    <w:p>
      <w:pPr>
        <w:pStyle w:val="Heading2"/>
      </w:pPr>
      <w:r>
        <w:t>问题 3：页面上数据全部显示为 0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含义：数据库里还没有数据。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解决（Docker 方式）：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docker exec -it gas_backend python generate_real_data.py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解决（手动方式）：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cd /d "e:\文件\大二下作业\Gas System\backend"</w:t>
        <w:br/>
        <w:t>python generate_real_data.py</w:t>
      </w:r>
    </w:p>
    <w:p>
      <w:pPr>
        <w:pStyle w:val="Heading2"/>
      </w:pPr>
      <w:r>
        <w:t>问题 4：pip install 下载失败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提示 "Connection timeout" 或 "Could not find a version"。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解决：使用国内镜像源：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pip install -r requirements.txt -i https://pypi.tuna.tsinghua.edu.cn/simple</w:t>
      </w:r>
    </w:p>
    <w:p>
      <w:pPr>
        <w:pStyle w:val="Heading2"/>
      </w:pPr>
      <w:r>
        <w:t>问题 5：提示 "No module named xxx"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含义：缺少某个 Python 包。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解决：执行 pip install xxx（把 xxx 换成报错里提到的包名）。</w:t>
      </w:r>
    </w:p>
    <w:p>
      <w:pPr>
        <w:pStyle w:val="Heading2"/>
      </w:pPr>
      <w:r>
        <w:t>问题 6：docker-compose 命令不存在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含义：Docker Desktop 没有正确安装或没有启动。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解决：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确认桌面右下角有 Docker 鲸鱼图标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鲸鱼图标不是绿色 → 右键点它 → "Restart"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等图标变绿后再试</w:t>
      </w:r>
    </w:p>
    <w:p>
      <w:r>
        <w:br w:type="page"/>
      </w:r>
    </w:p>
    <w:p>
      <w:pPr>
        <w:pStyle w:val="Heading1"/>
      </w:pPr>
      <w:r>
        <w:t>附录 A：API 接口速查表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/api/data/upload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上传 CSV/Excel 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/api/data/realtime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接收 JSON 实时数据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/api/realtime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获取最新监测数据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/api/prediction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获取 24h历史 + 6h预测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/api/vocs/prediction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预测 + 自动预警检查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/api/alerts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查询预警记录列表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/api/report/export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导出 CSV 报告</w:t>
            </w:r>
          </w:p>
        </w:tc>
      </w:tr>
    </w:tbl>
    <w:p/>
    <w:p>
      <w:pPr>
        <w:pStyle w:val="Heading1"/>
      </w:pPr>
      <w:r>
        <w:t>附录 B：数据库表字段速查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emission_data（废气排放）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sensor_id | timestamp | voc_concentration | nox_concentration | so2_concentration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weather_data（气象数据）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station_id | timestamp | temperature | humidity | wind_speed | wind_direction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equipment_data（设备数据）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equipment_id | timestamp | operating_load | production_phase | status</w:t>
      </w:r>
    </w:p>
    <w:p>
      <w:pPr>
        <w:pStyle w:val="Heading1"/>
      </w:pPr>
      <w:r>
        <w:t>附录 C：名词解释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Docker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一个打包工具，把整个系统装进"箱子"，不需要单独装各种依赖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docker-compose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Docker 的遥控器，一条命令同时启动多个箱子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容器 (Container)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Docker 箱子里的小隔间，每个隔间干一件事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Flask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Python 写的网站后端框架，负责处理数据和业务逻辑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网站后台提供的数据接口，前端通过它获取数据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Vue.js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前端框架，负责页面的样子和交互效果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ECharts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画图表的工具，页面上那个好看的预测曲线图就是它画的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一种 AI 算法，专门根据历史时序数据预测未来趋势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TensorFlow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Google 的 AI 工具箱，LSTM 模型在它上面运行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VOCs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挥发性有机化合物，化工厂排放的主要废气污染物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mg/m³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毫克每立方米，衡量空气中污染物浓度的单位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端口 (Port)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电脑上的门牌号，不同服务用不同门牌号 (如 5000, 80)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CSV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最简单的表格文件格式，逗号分隔，Excel 能直接打开编辑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JSON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一种通用的数据交换格式，人和电脑都容易读懂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curl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命令行工具，用来在黑色窗口里测试网站接口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localhost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指你自己的电脑，127.0.0.1 也是同一个意思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数据库软件，负责存储和管理所有数据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编程语言，后端服务用它写的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pip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Python 的软件包安装工具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npm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Node.js 的软件包安装工具，前端用它安装依赖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D：项目文件结构</w:t>
      </w:r>
    </w:p>
    <w:p>
      <w:pPr>
        <w:spacing w:before="120" w:after="120"/>
        <w:ind w:left="283"/>
        <w:shd w:val="clear" w:color="auto" w:fill="F0F0F0"/>
      </w:pPr>
      <w:r>
        <w:rPr>
          <w:rFonts w:ascii="Consolas" w:hAnsi="Consolas"/>
          <w:sz w:val="18"/>
        </w:rPr>
        <w:t>Gas-System/</w:t>
        <w:br/>
        <w:t>├── docker-compose.yml          Docker 编排配置</w:t>
        <w:br/>
        <w:t>├── 使用手册.md/docx            本使用手册</w:t>
        <w:br/>
        <w:t>├── backend/                    后端代码目录</w:t>
        <w:br/>
        <w:t>│   ├── app.py                  Flask 主程序 + 7 个 API 路由</w:t>
        <w:br/>
        <w:t>│   ├── models.py               数据库模型 (4 张表)</w:t>
        <w:br/>
        <w:t>│   ├── predictor.py            VOCSPredictor 推理类</w:t>
        <w:br/>
        <w:t>│   ├── alert.py                预警触发逻辑</w:t>
        <w:br/>
        <w:t>│   ├── data_cleaner.py         数据清洗工具</w:t>
        <w:br/>
        <w:t>│   ├── data_analysis.py        数据分析 + 特征工程</w:t>
        <w:br/>
        <w:t>│   ├── train_model.py          LSTM 模型训练 + 评估</w:t>
        <w:br/>
        <w:t>│   ├── generate_real_data.py   真实感数据生成器</w:t>
        <w:br/>
        <w:t>│   ├── test_integration.py     集成测试 + 性能评估</w:t>
        <w:br/>
        <w:t>│   ├── Dockerfile              后端 Docker 镜像</w:t>
        <w:br/>
        <w:t>│   └── requirements.txt        Python 依赖清单</w:t>
        <w:br/>
        <w:t>├── frontend/                   前端代码目录</w:t>
        <w:br/>
        <w:t>│   ├── Dockerfile              前端 Docker 镜像</w:t>
        <w:br/>
        <w:t>│   ├── nginx.conf              Nginx 配置</w:t>
        <w:br/>
        <w:t>│   ├── package.json            npm 依赖清单</w:t>
        <w:br/>
        <w:t>│   └── src/</w:t>
        <w:br/>
        <w:t>│       ├── views/DashboardView.vue   监控看板主页</w:t>
        <w:br/>
        <w:t>│       ├── components/               图表/卡片/预警组件</w:t>
        <w:br/>
        <w:t>│       └── utils/api.js             API 接口封装</w:t>
        <w:br/>
        <w:t>└── docker-compose.yml          整体编排配置</w:t>
        <w:b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50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C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